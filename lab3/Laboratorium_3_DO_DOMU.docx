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471A0" w:rsidR="00713058" w:rsidRDefault="00000000" w14:paraId="55C7744C" w14:textId="764B5044">
      <w:pPr>
        <w:pStyle w:val="Podtytu"/>
        <w:rPr>
          <w:lang w:val="pl-PL"/>
        </w:rPr>
      </w:pPr>
      <w:r w:rsidRPr="00E471A0">
        <w:rPr>
          <w:lang w:val="pl-PL"/>
        </w:rPr>
        <w:t xml:space="preserve">LABORATORIUM 3  </w:t>
      </w:r>
    </w:p>
    <w:p w:rsidRPr="00E471A0" w:rsidR="00713058" w:rsidRDefault="00000000" w14:paraId="5FC56E56" w14:textId="77777777">
      <w:pPr>
        <w:pStyle w:val="Tytu"/>
        <w:rPr>
          <w:lang w:val="pl-PL"/>
        </w:rPr>
      </w:pPr>
      <w:r w:rsidRPr="00E471A0">
        <w:rPr>
          <w:lang w:val="pl-PL"/>
        </w:rPr>
        <w:t>Część I. Przygotowanie do laboratorium</w:t>
      </w:r>
    </w:p>
    <w:p w:rsidR="007E1D2B" w:rsidP="007E1D2B" w:rsidRDefault="00000000" w14:paraId="74C896A8" w14:textId="77777777">
      <w:pPr>
        <w:rPr>
          <w:lang w:val="pl-PL"/>
        </w:rPr>
      </w:pPr>
      <w:r w:rsidRPr="00E471A0">
        <w:rPr>
          <w:lang w:val="pl-PL"/>
        </w:rPr>
        <w:t>Termin: przed zajęciami. Przewidywany czas: zależny od sprzętu i czasu treningu.</w:t>
      </w:r>
    </w:p>
    <w:p w:rsidRPr="007E1D2B" w:rsidR="00713058" w:rsidP="007E1D2B" w:rsidRDefault="00000000" w14:paraId="4BDC1C5C" w14:textId="2479EEBD">
      <w:pPr>
        <w:rPr>
          <w:b/>
          <w:bCs/>
          <w:sz w:val="28"/>
          <w:szCs w:val="28"/>
          <w:lang w:val="pl-PL"/>
        </w:rPr>
      </w:pPr>
      <w:r w:rsidRPr="007E1D2B">
        <w:rPr>
          <w:b/>
          <w:bCs/>
          <w:sz w:val="28"/>
          <w:szCs w:val="28"/>
          <w:lang w:val="pl-PL"/>
        </w:rPr>
        <w:t>Cel przygotowania</w:t>
      </w:r>
    </w:p>
    <w:p w:rsidR="007E1D2B" w:rsidP="007E1D2B" w:rsidRDefault="00000000" w14:paraId="2717E1B3" w14:textId="77777777">
      <w:pPr>
        <w:rPr>
          <w:lang w:val="pl-PL"/>
        </w:rPr>
      </w:pPr>
      <w:r w:rsidRPr="00E471A0">
        <w:rPr>
          <w:lang w:val="pl-PL"/>
        </w:rPr>
        <w:t>Przygotuj i zapisz niewielki klasyfikator obrazów CIFAR-10. Na zajęciach wykorzystasz ten sam model do eksperymentów z przetwarzaniem obrazów. Szczegółowe polecenia badawcze otrzymasz dopiero podczas laboratorium.</w:t>
      </w:r>
    </w:p>
    <w:p w:rsidRPr="007E1D2B" w:rsidR="00713058" w:rsidP="007E1D2B" w:rsidRDefault="00000000" w14:paraId="5E9ED60D" w14:textId="69100836">
      <w:pPr>
        <w:rPr>
          <w:b/>
          <w:bCs/>
          <w:sz w:val="28"/>
          <w:szCs w:val="28"/>
          <w:lang w:val="pl-PL"/>
        </w:rPr>
      </w:pPr>
      <w:r w:rsidRPr="007E1D2B">
        <w:rPr>
          <w:b/>
          <w:bCs/>
          <w:sz w:val="28"/>
          <w:szCs w:val="28"/>
          <w:lang w:val="pl-PL"/>
        </w:rPr>
        <w:t>Polecenia do wykonania w domu</w:t>
      </w:r>
    </w:p>
    <w:p w:rsidRPr="00E471A0" w:rsidR="00713058" w:rsidRDefault="00000000" w14:paraId="0E869461" w14:textId="3CE4024F">
      <w:pPr>
        <w:pStyle w:val="Listanumerowana"/>
        <w:rPr>
          <w:lang w:val="pl-PL"/>
        </w:rPr>
      </w:pPr>
      <w:r w:rsidRPr="00E471A0">
        <w:rPr>
          <w:lang w:val="pl-PL"/>
        </w:rPr>
        <w:t xml:space="preserve">Zainstaluj i sprawdź pakiety: </w:t>
      </w:r>
      <w:proofErr w:type="spellStart"/>
      <w:r w:rsidRPr="00E471A0">
        <w:rPr>
          <w:lang w:val="pl-PL"/>
        </w:rPr>
        <w:t>Python</w:t>
      </w:r>
      <w:proofErr w:type="spellEnd"/>
      <w:r w:rsidRPr="00E471A0">
        <w:rPr>
          <w:lang w:val="pl-PL"/>
        </w:rPr>
        <w:t xml:space="preserve">, </w:t>
      </w:r>
      <w:proofErr w:type="spellStart"/>
      <w:r w:rsidRPr="00E471A0">
        <w:rPr>
          <w:lang w:val="pl-PL"/>
        </w:rPr>
        <w:t>Jupyter</w:t>
      </w:r>
      <w:proofErr w:type="spellEnd"/>
      <w:r w:rsidRPr="00E471A0">
        <w:rPr>
          <w:lang w:val="pl-PL"/>
        </w:rPr>
        <w:t xml:space="preserve">, </w:t>
      </w:r>
      <w:proofErr w:type="spellStart"/>
      <w:r w:rsidRPr="00E471A0">
        <w:rPr>
          <w:lang w:val="pl-PL"/>
        </w:rPr>
        <w:t>numpy</w:t>
      </w:r>
      <w:proofErr w:type="spellEnd"/>
      <w:r w:rsidRPr="00E471A0">
        <w:rPr>
          <w:lang w:val="pl-PL"/>
        </w:rPr>
        <w:t xml:space="preserve">, </w:t>
      </w:r>
      <w:proofErr w:type="spellStart"/>
      <w:r w:rsidRPr="00E471A0">
        <w:rPr>
          <w:lang w:val="pl-PL"/>
        </w:rPr>
        <w:t>matplotlib</w:t>
      </w:r>
      <w:proofErr w:type="spellEnd"/>
      <w:r w:rsidRPr="00E471A0">
        <w:rPr>
          <w:lang w:val="pl-PL"/>
        </w:rPr>
        <w:t xml:space="preserve">, </w:t>
      </w:r>
      <w:proofErr w:type="spellStart"/>
      <w:r w:rsidRPr="00E471A0">
        <w:rPr>
          <w:lang w:val="pl-PL"/>
        </w:rPr>
        <w:t>scipy</w:t>
      </w:r>
      <w:proofErr w:type="spellEnd"/>
      <w:r w:rsidRPr="00E471A0">
        <w:rPr>
          <w:lang w:val="pl-PL"/>
        </w:rPr>
        <w:t xml:space="preserve">, </w:t>
      </w:r>
      <w:proofErr w:type="spellStart"/>
      <w:r w:rsidRPr="00E471A0">
        <w:rPr>
          <w:lang w:val="pl-PL"/>
        </w:rPr>
        <w:t>scikit-learn</w:t>
      </w:r>
      <w:proofErr w:type="spellEnd"/>
      <w:r w:rsidRPr="00E471A0">
        <w:rPr>
          <w:lang w:val="pl-PL"/>
        </w:rPr>
        <w:t xml:space="preserve">, </w:t>
      </w:r>
      <w:proofErr w:type="spellStart"/>
      <w:r w:rsidRPr="00E471A0">
        <w:rPr>
          <w:lang w:val="pl-PL"/>
        </w:rPr>
        <w:t>torch</w:t>
      </w:r>
      <w:proofErr w:type="spellEnd"/>
      <w:r w:rsidRPr="00E471A0">
        <w:rPr>
          <w:lang w:val="pl-PL"/>
        </w:rPr>
        <w:t xml:space="preserve"> i </w:t>
      </w:r>
      <w:proofErr w:type="spellStart"/>
      <w:r w:rsidRPr="00E471A0">
        <w:rPr>
          <w:lang w:val="pl-PL"/>
        </w:rPr>
        <w:t>torchvision</w:t>
      </w:r>
      <w:proofErr w:type="spellEnd"/>
      <w:r w:rsidRPr="00E471A0">
        <w:rPr>
          <w:lang w:val="pl-PL"/>
        </w:rPr>
        <w:t>. Sprawdź, czy</w:t>
      </w:r>
      <w:r w:rsidR="002B6811">
        <w:rPr>
          <w:lang w:val="pl-PL"/>
        </w:rPr>
        <w:t xml:space="preserve"> twój</w:t>
      </w:r>
      <w:r w:rsidRPr="00E471A0">
        <w:rPr>
          <w:lang w:val="pl-PL"/>
        </w:rPr>
        <w:t xml:space="preserve"> notebook </w:t>
      </w:r>
      <w:r w:rsidR="002B6811">
        <w:rPr>
          <w:lang w:val="pl-PL"/>
        </w:rPr>
        <w:t>działa</w:t>
      </w:r>
      <w:r w:rsidRPr="00E471A0">
        <w:rPr>
          <w:lang w:val="pl-PL"/>
        </w:rPr>
        <w:t>.</w:t>
      </w:r>
    </w:p>
    <w:p w:rsidR="00713058" w:rsidRDefault="00000000" w14:paraId="5BF7170B" w14:textId="77777777">
      <w:pPr>
        <w:pStyle w:val="Listanumerowana"/>
        <w:rPr>
          <w:lang w:val="pl-PL"/>
        </w:rPr>
      </w:pPr>
      <w:r w:rsidRPr="00E471A0">
        <w:rPr>
          <w:lang w:val="pl-PL"/>
        </w:rPr>
        <w:t>Pobierz zbiór CIFAR-10 (obrazy RGB, 32 × 32, 10 klas). Z oryginalnego zbioru treningowego przygotuj rozłączne części: 5000 obrazów do uczenia, 1000 do walidacji, 300 obrazów dodatkowych do późniejszych analiz. Z oficjalnego zbioru testowego wybierz 1000 obrazów. Użyj stałego ziarna losowego i zachowaj wybrane indeksy.</w:t>
      </w:r>
    </w:p>
    <w:p w:rsidRPr="007E1D2B" w:rsidR="007E1D2B" w:rsidP="007E1D2B" w:rsidRDefault="007E1D2B" w14:paraId="5EDE5383" w14:textId="5514E680">
      <w:pPr>
        <w:pStyle w:val="Listanumerowana"/>
        <w:rPr>
          <w:lang w:val="pl-PL"/>
        </w:rPr>
      </w:pPr>
      <w:r w:rsidRPr="007E1D2B">
        <w:rPr>
          <w:lang w:val="pl-PL"/>
        </w:rPr>
        <w:t>CIFAR-10 ma dwa oficjalne zbiory.</w:t>
      </w:r>
      <w:r>
        <w:rPr>
          <w:lang w:val="pl-PL"/>
        </w:rPr>
        <w:t xml:space="preserve"> </w:t>
      </w:r>
      <w:r w:rsidRPr="007E1D2B">
        <w:rPr>
          <w:lang w:val="pl-PL"/>
        </w:rPr>
        <w:t>CIFAR-10 składa się z:</w:t>
      </w:r>
      <w:r>
        <w:rPr>
          <w:lang w:val="pl-PL"/>
        </w:rPr>
        <w:t xml:space="preserve"> </w:t>
      </w:r>
      <w:r w:rsidRPr="007E1D2B">
        <w:rPr>
          <w:lang w:val="pl-PL"/>
        </w:rPr>
        <w:t>50 000 obrazów treningowych (</w:t>
      </w:r>
      <w:proofErr w:type="spellStart"/>
      <w:r w:rsidRPr="007E1D2B">
        <w:rPr>
          <w:lang w:val="pl-PL"/>
        </w:rPr>
        <w:t>train</w:t>
      </w:r>
      <w:proofErr w:type="spellEnd"/>
      <w:r w:rsidRPr="007E1D2B">
        <w:rPr>
          <w:lang w:val="pl-PL"/>
        </w:rPr>
        <w:t>=True).</w:t>
      </w:r>
    </w:p>
    <w:p w:rsidRPr="007E1D2B" w:rsidR="007E1D2B" w:rsidP="007E1D2B" w:rsidRDefault="007E1D2B" w14:paraId="1236AFFE" w14:textId="77777777">
      <w:pPr>
        <w:pStyle w:val="Listanumerowana"/>
        <w:numPr>
          <w:ilvl w:val="0"/>
          <w:numId w:val="0"/>
        </w:numPr>
        <w:ind w:left="360"/>
        <w:rPr>
          <w:lang w:val="pl-PL"/>
        </w:rPr>
      </w:pPr>
      <w:r w:rsidRPr="007E1D2B">
        <w:rPr>
          <w:lang w:val="pl-PL"/>
        </w:rPr>
        <w:t>10 000 obrazów testowych (</w:t>
      </w:r>
      <w:proofErr w:type="spellStart"/>
      <w:r w:rsidRPr="007E1D2B">
        <w:rPr>
          <w:lang w:val="pl-PL"/>
        </w:rPr>
        <w:t>train</w:t>
      </w:r>
      <w:proofErr w:type="spellEnd"/>
      <w:r w:rsidRPr="007E1D2B">
        <w:rPr>
          <w:lang w:val="pl-PL"/>
        </w:rPr>
        <w:t>=</w:t>
      </w:r>
      <w:proofErr w:type="spellStart"/>
      <w:r w:rsidRPr="007E1D2B">
        <w:rPr>
          <w:lang w:val="pl-PL"/>
        </w:rPr>
        <w:t>False</w:t>
      </w:r>
      <w:proofErr w:type="spellEnd"/>
      <w:r w:rsidRPr="007E1D2B">
        <w:rPr>
          <w:lang w:val="pl-PL"/>
        </w:rPr>
        <w:t>).</w:t>
      </w:r>
    </w:p>
    <w:p w:rsidRPr="007E1D2B" w:rsidR="007E1D2B" w:rsidP="007E1D2B" w:rsidRDefault="007E1D2B" w14:paraId="570A7039" w14:textId="77777777">
      <w:pPr>
        <w:pStyle w:val="Listanumerowana"/>
        <w:numPr>
          <w:ilvl w:val="0"/>
          <w:numId w:val="0"/>
        </w:numPr>
        <w:ind w:left="360"/>
        <w:rPr>
          <w:lang w:val="pl-PL"/>
        </w:rPr>
      </w:pPr>
      <w:r w:rsidRPr="007E1D2B">
        <w:rPr>
          <w:lang w:val="pl-PL"/>
        </w:rPr>
        <w:t>Proponowany podział wygląda następująco:</w:t>
      </w:r>
    </w:p>
    <w:tbl>
      <w:tblPr>
        <w:tblW w:w="80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464"/>
        <w:gridCol w:w="1792"/>
        <w:gridCol w:w="3692"/>
      </w:tblGrid>
      <w:tr w:rsidRPr="007E1D2B" w:rsidR="007E1D2B" w:rsidTr="72CA1048" w14:paraId="67F42104" w14:textId="77777777">
        <w:trPr>
          <w:tblCellSpacing w:w="15" w:type="dxa"/>
        </w:trPr>
        <w:tc>
          <w:tcPr>
            <w:tcW w:w="1122" w:type="dxa"/>
            <w:tcMar/>
            <w:vAlign w:val="center"/>
            <w:hideMark/>
          </w:tcPr>
          <w:p w:rsidRPr="007E1D2B" w:rsidR="007E1D2B" w:rsidP="007E1D2B" w:rsidRDefault="007E1D2B" w14:paraId="46802973" w14:textId="77777777">
            <w:pPr>
              <w:pStyle w:val="Listanumerowana"/>
              <w:numPr>
                <w:ilvl w:val="0"/>
                <w:numId w:val="0"/>
              </w:numPr>
              <w:rPr>
                <w:b/>
                <w:bCs/>
                <w:lang w:val="pl-PL"/>
              </w:rPr>
            </w:pPr>
            <w:r w:rsidRPr="007E1D2B">
              <w:rPr>
                <w:b/>
                <w:bCs/>
                <w:lang w:val="pl-PL"/>
              </w:rPr>
              <w:t>Zbiór</w:t>
            </w:r>
          </w:p>
        </w:tc>
        <w:tc>
          <w:tcPr>
            <w:tcW w:w="1464" w:type="dxa"/>
            <w:tcMar/>
            <w:vAlign w:val="center"/>
            <w:hideMark/>
          </w:tcPr>
          <w:p w:rsidRPr="007E1D2B" w:rsidR="007E1D2B" w:rsidP="007E1D2B" w:rsidRDefault="007E1D2B" w14:paraId="3DC30C73" w14:textId="77777777">
            <w:pPr>
              <w:pStyle w:val="Listanumerowana"/>
              <w:numPr>
                <w:ilvl w:val="0"/>
                <w:numId w:val="0"/>
              </w:numPr>
              <w:rPr>
                <w:b/>
                <w:bCs/>
                <w:lang w:val="pl-PL"/>
              </w:rPr>
            </w:pPr>
            <w:r w:rsidRPr="007E1D2B">
              <w:rPr>
                <w:b/>
                <w:bCs/>
                <w:lang w:val="pl-PL"/>
              </w:rPr>
              <w:t>Liczba obrazów</w:t>
            </w:r>
          </w:p>
        </w:tc>
        <w:tc>
          <w:tcPr>
            <w:tcW w:w="1792" w:type="dxa"/>
            <w:tcMar/>
            <w:vAlign w:val="center"/>
            <w:hideMark/>
          </w:tcPr>
          <w:p w:rsidRPr="007E1D2B" w:rsidR="007E1D2B" w:rsidP="007E1D2B" w:rsidRDefault="007E1D2B" w14:paraId="7EC1724A" w14:textId="77777777">
            <w:pPr>
              <w:pStyle w:val="Listanumerowana"/>
              <w:numPr>
                <w:ilvl w:val="0"/>
                <w:numId w:val="0"/>
              </w:numPr>
              <w:rPr>
                <w:b/>
                <w:bCs/>
                <w:lang w:val="pl-PL"/>
              </w:rPr>
            </w:pPr>
            <w:r w:rsidRPr="007E1D2B">
              <w:rPr>
                <w:b/>
                <w:bCs/>
                <w:lang w:val="pl-PL"/>
              </w:rPr>
              <w:t>Pochodzenie</w:t>
            </w:r>
          </w:p>
        </w:tc>
        <w:tc>
          <w:tcPr>
            <w:tcW w:w="3692" w:type="dxa"/>
            <w:tcMar/>
            <w:vAlign w:val="center"/>
            <w:hideMark/>
          </w:tcPr>
          <w:p w:rsidRPr="007E1D2B" w:rsidR="007E1D2B" w:rsidP="007E1D2B" w:rsidRDefault="007E1D2B" w14:paraId="5E4A6AE8" w14:textId="77777777">
            <w:pPr>
              <w:pStyle w:val="Listanumerowana"/>
              <w:numPr>
                <w:ilvl w:val="0"/>
                <w:numId w:val="0"/>
              </w:numPr>
              <w:rPr>
                <w:b/>
                <w:bCs/>
                <w:lang w:val="pl-PL"/>
              </w:rPr>
            </w:pPr>
            <w:r w:rsidRPr="007E1D2B">
              <w:rPr>
                <w:b/>
                <w:bCs/>
                <w:lang w:val="pl-PL"/>
              </w:rPr>
              <w:t>Przeznaczenie</w:t>
            </w:r>
          </w:p>
        </w:tc>
      </w:tr>
      <w:tr w:rsidRPr="007E1D2B" w:rsidR="007E1D2B" w:rsidTr="72CA1048" w14:paraId="7AD19894" w14:textId="77777777">
        <w:trPr>
          <w:tblCellSpacing w:w="15" w:type="dxa"/>
        </w:trPr>
        <w:tc>
          <w:tcPr>
            <w:tcW w:w="1122" w:type="dxa"/>
            <w:tcMar/>
            <w:vAlign w:val="center"/>
            <w:hideMark/>
          </w:tcPr>
          <w:p w:rsidRPr="007E1D2B" w:rsidR="007E1D2B" w:rsidP="007E1D2B" w:rsidRDefault="007E1D2B" w14:paraId="1BA39562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Treningowy</w:t>
            </w:r>
          </w:p>
        </w:tc>
        <w:tc>
          <w:tcPr>
            <w:tcW w:w="1464" w:type="dxa"/>
            <w:tcMar/>
            <w:vAlign w:val="center"/>
            <w:hideMark/>
          </w:tcPr>
          <w:p w:rsidRPr="007E1D2B" w:rsidR="007E1D2B" w:rsidP="007E1D2B" w:rsidRDefault="007E1D2B" w14:paraId="6DA69EE6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5000</w:t>
            </w:r>
          </w:p>
        </w:tc>
        <w:tc>
          <w:tcPr>
            <w:tcW w:w="1792" w:type="dxa"/>
            <w:tcMar/>
            <w:vAlign w:val="center"/>
            <w:hideMark/>
          </w:tcPr>
          <w:p w:rsidRPr="007E1D2B" w:rsidR="007E1D2B" w:rsidP="007E1D2B" w:rsidRDefault="007E1D2B" w14:paraId="2C2AD6A4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Oficjalny treningowy</w:t>
            </w:r>
          </w:p>
        </w:tc>
        <w:tc>
          <w:tcPr>
            <w:tcW w:w="3692" w:type="dxa"/>
            <w:tcMar/>
            <w:vAlign w:val="center"/>
            <w:hideMark/>
          </w:tcPr>
          <w:p w:rsidRPr="007E1D2B" w:rsidR="007E1D2B" w:rsidP="007E1D2B" w:rsidRDefault="007E1D2B" w14:paraId="02791970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Uczenie sieci</w:t>
            </w:r>
          </w:p>
        </w:tc>
      </w:tr>
      <w:tr w:rsidRPr="007E1D2B" w:rsidR="007E1D2B" w:rsidTr="72CA1048" w14:paraId="40963EE0" w14:textId="77777777">
        <w:trPr>
          <w:tblCellSpacing w:w="15" w:type="dxa"/>
        </w:trPr>
        <w:tc>
          <w:tcPr>
            <w:tcW w:w="1122" w:type="dxa"/>
            <w:tcMar/>
            <w:vAlign w:val="center"/>
            <w:hideMark/>
          </w:tcPr>
          <w:p w:rsidRPr="007E1D2B" w:rsidR="007E1D2B" w:rsidP="007E1D2B" w:rsidRDefault="007E1D2B" w14:paraId="55D75D21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Walidacyjny</w:t>
            </w:r>
          </w:p>
        </w:tc>
        <w:tc>
          <w:tcPr>
            <w:tcW w:w="1464" w:type="dxa"/>
            <w:tcMar/>
            <w:vAlign w:val="center"/>
            <w:hideMark/>
          </w:tcPr>
          <w:p w:rsidRPr="007E1D2B" w:rsidR="007E1D2B" w:rsidP="007E1D2B" w:rsidRDefault="007E1D2B" w14:paraId="421C9307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1000</w:t>
            </w:r>
          </w:p>
        </w:tc>
        <w:tc>
          <w:tcPr>
            <w:tcW w:w="1792" w:type="dxa"/>
            <w:tcMar/>
            <w:vAlign w:val="center"/>
            <w:hideMark/>
          </w:tcPr>
          <w:p w:rsidRPr="007E1D2B" w:rsidR="007E1D2B" w:rsidP="007E1D2B" w:rsidRDefault="007E1D2B" w14:paraId="5D415DCA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Oficjalny treningowy</w:t>
            </w:r>
          </w:p>
        </w:tc>
        <w:tc>
          <w:tcPr>
            <w:tcW w:w="3692" w:type="dxa"/>
            <w:tcMar/>
            <w:vAlign w:val="center"/>
            <w:hideMark/>
          </w:tcPr>
          <w:p w:rsidRPr="007E1D2B" w:rsidR="007E1D2B" w:rsidP="007E1D2B" w:rsidRDefault="007E1D2B" w14:paraId="2FB7FDF4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 xml:space="preserve">Kontrola uczenia, dobór </w:t>
            </w:r>
            <w:proofErr w:type="spellStart"/>
            <w:r w:rsidRPr="007E1D2B">
              <w:rPr>
                <w:lang w:val="pl-PL"/>
              </w:rPr>
              <w:t>hiperparametrów</w:t>
            </w:r>
            <w:proofErr w:type="spellEnd"/>
          </w:p>
        </w:tc>
      </w:tr>
      <w:tr w:rsidRPr="007E1D2B" w:rsidR="007E1D2B" w:rsidTr="72CA1048" w14:paraId="4095B29B" w14:textId="77777777">
        <w:trPr>
          <w:tblCellSpacing w:w="15" w:type="dxa"/>
        </w:trPr>
        <w:tc>
          <w:tcPr>
            <w:tcW w:w="1122" w:type="dxa"/>
            <w:tcMar/>
            <w:vAlign w:val="center"/>
            <w:hideMark/>
          </w:tcPr>
          <w:p w:rsidRPr="007E1D2B" w:rsidR="007E1D2B" w:rsidP="007E1D2B" w:rsidRDefault="007E1D2B" w14:paraId="5EF6EAEB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Dodatkowy</w:t>
            </w:r>
          </w:p>
        </w:tc>
        <w:tc>
          <w:tcPr>
            <w:tcW w:w="1464" w:type="dxa"/>
            <w:tcMar/>
            <w:vAlign w:val="center"/>
            <w:hideMark/>
          </w:tcPr>
          <w:p w:rsidRPr="007E1D2B" w:rsidR="007E1D2B" w:rsidP="007E1D2B" w:rsidRDefault="007E1D2B" w14:paraId="419F2784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300</w:t>
            </w:r>
          </w:p>
        </w:tc>
        <w:tc>
          <w:tcPr>
            <w:tcW w:w="1792" w:type="dxa"/>
            <w:tcMar/>
            <w:vAlign w:val="center"/>
            <w:hideMark/>
          </w:tcPr>
          <w:p w:rsidRPr="007E1D2B" w:rsidR="007E1D2B" w:rsidP="007E1D2B" w:rsidRDefault="007E1D2B" w14:paraId="11BBCD3F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Oficjalny treningowy</w:t>
            </w:r>
          </w:p>
        </w:tc>
        <w:tc>
          <w:tcPr>
            <w:tcW w:w="3692" w:type="dxa"/>
            <w:tcMar/>
            <w:vAlign w:val="center"/>
            <w:hideMark/>
          </w:tcPr>
          <w:p w:rsidRPr="007E1D2B" w:rsidR="007E1D2B" w:rsidP="007E1D2B" w:rsidRDefault="007E1D2B" w14:paraId="6CBD98A4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Analiza widma zakłóceń</w:t>
            </w:r>
          </w:p>
        </w:tc>
      </w:tr>
      <w:tr w:rsidRPr="007E1D2B" w:rsidR="007E1D2B" w:rsidTr="72CA1048" w14:paraId="740983F7" w14:textId="77777777">
        <w:trPr>
          <w:tblCellSpacing w:w="15" w:type="dxa"/>
        </w:trPr>
        <w:tc>
          <w:tcPr>
            <w:tcW w:w="1122" w:type="dxa"/>
            <w:tcMar/>
            <w:vAlign w:val="center"/>
            <w:hideMark/>
          </w:tcPr>
          <w:p w:rsidRPr="007E1D2B" w:rsidR="007E1D2B" w:rsidP="007E1D2B" w:rsidRDefault="007E1D2B" w14:paraId="49F1B4DB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Testowy</w:t>
            </w:r>
          </w:p>
        </w:tc>
        <w:tc>
          <w:tcPr>
            <w:tcW w:w="1464" w:type="dxa"/>
            <w:tcMar/>
            <w:vAlign w:val="center"/>
            <w:hideMark/>
          </w:tcPr>
          <w:p w:rsidRPr="007E1D2B" w:rsidR="007E1D2B" w:rsidP="007E1D2B" w:rsidRDefault="007E1D2B" w14:paraId="58B41983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1000</w:t>
            </w:r>
          </w:p>
        </w:tc>
        <w:tc>
          <w:tcPr>
            <w:tcW w:w="1792" w:type="dxa"/>
            <w:tcMar/>
            <w:vAlign w:val="center"/>
            <w:hideMark/>
          </w:tcPr>
          <w:p w:rsidRPr="007E1D2B" w:rsidR="007E1D2B" w:rsidP="007E1D2B" w:rsidRDefault="007E1D2B" w14:paraId="10439C45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Oficjalny testowy</w:t>
            </w:r>
          </w:p>
        </w:tc>
        <w:tc>
          <w:tcPr>
            <w:tcW w:w="3692" w:type="dxa"/>
            <w:tcMar/>
            <w:vAlign w:val="center"/>
            <w:hideMark/>
          </w:tcPr>
          <w:p w:rsidRPr="007E1D2B" w:rsidR="007E1D2B" w:rsidP="007E1D2B" w:rsidRDefault="007E1D2B" w14:paraId="0CCEC934" w14:textId="77777777">
            <w:pPr>
              <w:pStyle w:val="Listanumerowana"/>
              <w:numPr>
                <w:ilvl w:val="0"/>
                <w:numId w:val="0"/>
              </w:numPr>
              <w:rPr>
                <w:lang w:val="pl-PL"/>
              </w:rPr>
            </w:pPr>
            <w:r w:rsidRPr="007E1D2B">
              <w:rPr>
                <w:lang w:val="pl-PL"/>
              </w:rPr>
              <w:t>Końcowa ocena klasyfikatora</w:t>
            </w:r>
          </w:p>
        </w:tc>
      </w:tr>
    </w:tbl>
    <w:p w:rsidRPr="007E1D2B" w:rsidR="007E1D2B" w:rsidP="007E1D2B" w:rsidRDefault="007E1D2B" w14:paraId="2C187DCA" w14:textId="77777777">
      <w:pPr>
        <w:pStyle w:val="Listanumerowana"/>
        <w:numPr>
          <w:ilvl w:val="0"/>
          <w:numId w:val="0"/>
        </w:numPr>
        <w:rPr>
          <w:lang w:val="pl-PL"/>
        </w:rPr>
      </w:pPr>
      <w:r w:rsidRPr="007E1D2B">
        <w:rPr>
          <w:lang w:val="pl-PL"/>
        </w:rPr>
        <w:t>Wszystkie cztery podzbiory są rozłączne.</w:t>
      </w:r>
    </w:p>
    <w:p w:rsidRPr="00E471A0" w:rsidR="007E1D2B" w:rsidP="007E1D2B" w:rsidRDefault="007E1D2B" w14:paraId="091BA037" w14:textId="77777777">
      <w:pPr>
        <w:pStyle w:val="Listanumerowana"/>
        <w:numPr>
          <w:ilvl w:val="0"/>
          <w:numId w:val="0"/>
        </w:numPr>
        <w:rPr>
          <w:lang w:val="pl-PL"/>
        </w:rPr>
      </w:pPr>
    </w:p>
    <w:p w:rsidRPr="00E471A0" w:rsidR="00713058" w:rsidRDefault="00000000" w14:paraId="313BD79D" w14:textId="12396A04">
      <w:pPr>
        <w:pStyle w:val="Listanumerowana"/>
        <w:rPr>
          <w:lang w:val="pl-PL"/>
        </w:rPr>
      </w:pPr>
      <w:r w:rsidRPr="00E471A0">
        <w:rPr>
          <w:lang w:val="pl-PL"/>
        </w:rPr>
        <w:t xml:space="preserve">Zaimplementuj lub uruchom małą sieć </w:t>
      </w:r>
      <w:proofErr w:type="spellStart"/>
      <w:r w:rsidRPr="00E471A0">
        <w:rPr>
          <w:lang w:val="pl-PL"/>
        </w:rPr>
        <w:t>konwolucyjną</w:t>
      </w:r>
      <w:proofErr w:type="spellEnd"/>
      <w:r w:rsidRPr="00E471A0">
        <w:rPr>
          <w:lang w:val="pl-PL"/>
        </w:rPr>
        <w:t>. Trenuj ją wyłącznie na czystych obrazach z części uczącej. Dobierz liczbę epok według walidacji.</w:t>
      </w:r>
    </w:p>
    <w:p w:rsidRPr="00E471A0" w:rsidR="00713058" w:rsidRDefault="00000000" w14:paraId="5FCB7AF9" w14:textId="77777777">
      <w:pPr>
        <w:pStyle w:val="Listanumerowana"/>
        <w:rPr>
          <w:lang w:val="pl-PL"/>
        </w:rPr>
      </w:pPr>
      <w:r w:rsidRPr="00E471A0">
        <w:rPr>
          <w:lang w:val="pl-PL"/>
        </w:rPr>
        <w:t>Zapisz wagi modelu w pliku fourier_lab_model.pt oraz zachowaj kod architektury sieci i sposób normalizacji danych; koniecznie sprawdź, czy model można odtworzyć z zapisanych wag.</w:t>
      </w:r>
    </w:p>
    <w:p w:rsidR="007E1D2B" w:rsidP="007E1D2B" w:rsidRDefault="00000000" w14:paraId="447C2E75" w14:textId="77777777">
      <w:pPr>
        <w:pStyle w:val="Listanumerowana"/>
      </w:pPr>
      <w:r w:rsidRPr="00E471A0">
        <w:rPr>
          <w:lang w:val="pl-PL"/>
        </w:rPr>
        <w:t>Oblicz na walidacji dokładność klasyfikacji (</w:t>
      </w:r>
      <w:proofErr w:type="spellStart"/>
      <w:r w:rsidRPr="00E471A0">
        <w:rPr>
          <w:lang w:val="pl-PL"/>
        </w:rPr>
        <w:t>accuracy</w:t>
      </w:r>
      <w:proofErr w:type="spellEnd"/>
      <w:r w:rsidRPr="00E471A0">
        <w:rPr>
          <w:lang w:val="pl-PL"/>
        </w:rPr>
        <w:t xml:space="preserve">) i F1-macro (średnia miary F1 po klasach). </w:t>
      </w:r>
      <w:proofErr w:type="spellStart"/>
      <w:r>
        <w:t>Zapisz</w:t>
      </w:r>
      <w:proofErr w:type="spellEnd"/>
      <w:r>
        <w:t xml:space="preserve">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pokaż</w:t>
      </w:r>
      <w:proofErr w:type="spellEnd"/>
      <w:r>
        <w:t xml:space="preserve"> 3 </w:t>
      </w:r>
      <w:proofErr w:type="spellStart"/>
      <w:r>
        <w:t>poprawnie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3 </w:t>
      </w:r>
      <w:proofErr w:type="spellStart"/>
      <w:r>
        <w:t>błędnie</w:t>
      </w:r>
      <w:proofErr w:type="spellEnd"/>
      <w:r>
        <w:t xml:space="preserve"> </w:t>
      </w:r>
      <w:proofErr w:type="spellStart"/>
      <w:r>
        <w:t>sklasyfikowane</w:t>
      </w:r>
      <w:proofErr w:type="spellEnd"/>
      <w:r>
        <w:t xml:space="preserve"> </w:t>
      </w:r>
      <w:proofErr w:type="spellStart"/>
      <w:r>
        <w:t>przykłady</w:t>
      </w:r>
      <w:proofErr w:type="spellEnd"/>
      <w:r>
        <w:t>.</w:t>
      </w:r>
    </w:p>
    <w:p w:rsidRPr="007E1D2B" w:rsidR="007E1D2B" w:rsidP="007E1D2B" w:rsidRDefault="007E1D2B" w14:paraId="3E2E2DBE" w14:textId="77777777">
      <w:pPr>
        <w:pStyle w:val="Listanumerowana"/>
        <w:numPr>
          <w:ilvl w:val="0"/>
          <w:numId w:val="0"/>
        </w:numPr>
        <w:ind w:left="360"/>
        <w:rPr>
          <w:lang w:val="pl-PL"/>
        </w:rPr>
      </w:pPr>
    </w:p>
    <w:p w:rsidRPr="007E1D2B" w:rsidR="00713058" w:rsidP="007E1D2B" w:rsidRDefault="00000000" w14:paraId="67E0390F" w14:textId="6B0F1F3C">
      <w:pPr>
        <w:pStyle w:val="Listanumerowana"/>
        <w:numPr>
          <w:ilvl w:val="0"/>
          <w:numId w:val="0"/>
        </w:numPr>
        <w:rPr>
          <w:b/>
          <w:bCs/>
          <w:sz w:val="28"/>
          <w:szCs w:val="28"/>
          <w:lang w:val="pl-PL"/>
        </w:rPr>
      </w:pPr>
      <w:r w:rsidRPr="007E1D2B">
        <w:rPr>
          <w:b/>
          <w:bCs/>
          <w:sz w:val="28"/>
          <w:szCs w:val="28"/>
          <w:lang w:val="pl-PL"/>
        </w:rPr>
        <w:t>Co należy mieć na początku zajęć?</w:t>
      </w:r>
    </w:p>
    <w:p w:rsidRPr="00E471A0" w:rsidR="00713058" w:rsidRDefault="00000000" w14:paraId="1FF9E48B" w14:textId="77777777">
      <w:pPr>
        <w:pStyle w:val="Listapunktowana"/>
        <w:rPr>
          <w:lang w:val="pl-PL"/>
        </w:rPr>
      </w:pPr>
      <w:r w:rsidRPr="00E471A0">
        <w:rPr>
          <w:lang w:val="pl-PL"/>
        </w:rPr>
        <w:t>Działające środowisko i pobrane dane CIFAR-10.</w:t>
      </w:r>
    </w:p>
    <w:p w:rsidRPr="00E471A0" w:rsidR="00713058" w:rsidRDefault="00000000" w14:paraId="50C17825" w14:textId="77777777">
      <w:pPr>
        <w:pStyle w:val="Listapunktowana"/>
        <w:rPr>
          <w:lang w:val="pl-PL"/>
        </w:rPr>
      </w:pPr>
      <w:r w:rsidRPr="00E471A0">
        <w:rPr>
          <w:lang w:val="pl-PL"/>
        </w:rPr>
        <w:t>Notatnik/kod z architekturą oraz załadowanym, wyuczonym modelem.</w:t>
      </w:r>
    </w:p>
    <w:p w:rsidRPr="00E471A0" w:rsidR="00713058" w:rsidRDefault="00000000" w14:paraId="292B0081" w14:textId="77777777">
      <w:pPr>
        <w:pStyle w:val="Listapunktowana"/>
        <w:rPr>
          <w:lang w:val="pl-PL"/>
        </w:rPr>
      </w:pPr>
      <w:r w:rsidRPr="00E471A0">
        <w:rPr>
          <w:lang w:val="pl-PL"/>
        </w:rPr>
        <w:t>Plik fourier_lab_model.pt i zapis podziału danych (lub powtarzalne ziarno).</w:t>
      </w:r>
    </w:p>
    <w:p w:rsidRPr="00E471A0" w:rsidR="00713058" w:rsidRDefault="00000000" w14:paraId="71BF1F44" w14:textId="77777777">
      <w:pPr>
        <w:pStyle w:val="Listapunktowana"/>
        <w:rPr>
          <w:lang w:val="pl-PL"/>
        </w:rPr>
      </w:pPr>
      <w:r w:rsidRPr="00E471A0">
        <w:rPr>
          <w:lang w:val="pl-PL"/>
        </w:rPr>
        <w:t xml:space="preserve">Wynik </w:t>
      </w:r>
      <w:proofErr w:type="spellStart"/>
      <w:r w:rsidRPr="00E471A0">
        <w:rPr>
          <w:lang w:val="pl-PL"/>
        </w:rPr>
        <w:t>accuracy</w:t>
      </w:r>
      <w:proofErr w:type="spellEnd"/>
      <w:r w:rsidRPr="00E471A0">
        <w:rPr>
          <w:lang w:val="pl-PL"/>
        </w:rPr>
        <w:t xml:space="preserve"> i F1-macro na walidacji.</w:t>
      </w:r>
    </w:p>
    <w:p w:rsidRPr="00E471A0" w:rsidR="00713058" w:rsidRDefault="00000000" w14:paraId="4C1F5BB4" w14:textId="77777777">
      <w:pPr>
        <w:pStyle w:val="Nagwek1"/>
        <w:rPr>
          <w:lang w:val="pl-PL"/>
        </w:rPr>
      </w:pPr>
      <w:r w:rsidRPr="00E471A0">
        <w:rPr>
          <w:lang w:val="pl-PL"/>
        </w:rPr>
        <w:lastRenderedPageBreak/>
        <w:t>Ważne</w:t>
      </w:r>
    </w:p>
    <w:p w:rsidRPr="002B6811" w:rsidR="00713058" w:rsidRDefault="00000000" w14:paraId="32593B59" w14:textId="339A2FFE">
      <w:pPr>
        <w:rPr>
          <w:lang w:val="pl-PL"/>
        </w:rPr>
      </w:pPr>
      <w:r w:rsidRPr="00E471A0">
        <w:rPr>
          <w:lang w:val="pl-PL"/>
        </w:rPr>
        <w:t>Nie używaj oficjalnego zbioru testowego do uczenia ani strojenia modelu. Nie wykonuj dodatkowych eksperymentów ani analiz z transformatą Fouriera — pełne zadanie otrzymasz na zajęciach.</w:t>
      </w:r>
    </w:p>
    <w:sectPr w:rsidRPr="002B6811" w:rsidR="00713058" w:rsidSect="00034616">
      <w:footerReference w:type="default" r:id="rId8"/>
      <w:pgSz w:w="12240" w:h="15840" w:orient="portrait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44E1" w:rsidRDefault="00B344E1" w14:paraId="466AF43F" w14:textId="77777777">
      <w:pPr>
        <w:spacing w:after="0" w:line="240" w:lineRule="auto"/>
      </w:pPr>
      <w:r>
        <w:separator/>
      </w:r>
    </w:p>
  </w:endnote>
  <w:endnote w:type="continuationSeparator" w:id="0">
    <w:p w:rsidR="00B344E1" w:rsidRDefault="00B344E1" w14:paraId="0BF997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3058" w:rsidRDefault="00000000" w14:paraId="16B81D49" w14:textId="77777777">
    <w:pPr>
      <w:pStyle w:val="Stopka"/>
      <w:jc w:val="right"/>
    </w:pPr>
    <w:r>
      <w:rPr>
        <w:i/>
      </w:rPr>
      <w:t xml:space="preserve">Metody </w:t>
    </w:r>
    <w:proofErr w:type="spellStart"/>
    <w:r>
      <w:rPr>
        <w:i/>
      </w:rPr>
      <w:t>rozpoznawania</w:t>
    </w:r>
    <w:proofErr w:type="spellEnd"/>
    <w:r>
      <w:rPr>
        <w:i/>
      </w:rPr>
      <w:t xml:space="preserve"> </w:t>
    </w:r>
    <w:proofErr w:type="spellStart"/>
    <w:r>
      <w:rPr>
        <w:i/>
      </w:rPr>
      <w:t>obrazów</w:t>
    </w:r>
    <w:proofErr w:type="spellEnd"/>
    <w:r>
      <w:rPr>
        <w:i/>
      </w:rPr>
      <w:t xml:space="preserve">  •  </w:t>
    </w:r>
    <w:proofErr w:type="spellStart"/>
    <w:r>
      <w:rPr>
        <w:i/>
      </w:rPr>
      <w:t>Laboratorium</w:t>
    </w:r>
    <w:proofErr w:type="spellEnd"/>
    <w:r>
      <w:rPr>
        <w:i/>
      </w:rPr>
      <w:t xml:space="preserve">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44E1" w:rsidRDefault="00B344E1" w14:paraId="387A62A1" w14:textId="77777777">
      <w:pPr>
        <w:spacing w:after="0" w:line="240" w:lineRule="auto"/>
      </w:pPr>
      <w:r>
        <w:separator/>
      </w:r>
    </w:p>
  </w:footnote>
  <w:footnote w:type="continuationSeparator" w:id="0">
    <w:p w:rsidR="00B344E1" w:rsidRDefault="00B344E1" w14:paraId="437A1EA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634E6523"/>
    <w:multiLevelType w:val="multilevel"/>
    <w:tmpl w:val="9B1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708998">
    <w:abstractNumId w:val="8"/>
  </w:num>
  <w:num w:numId="2" w16cid:durableId="1659190316">
    <w:abstractNumId w:val="6"/>
  </w:num>
  <w:num w:numId="3" w16cid:durableId="415593710">
    <w:abstractNumId w:val="5"/>
  </w:num>
  <w:num w:numId="4" w16cid:durableId="950358749">
    <w:abstractNumId w:val="4"/>
  </w:num>
  <w:num w:numId="5" w16cid:durableId="1410927138">
    <w:abstractNumId w:val="7"/>
  </w:num>
  <w:num w:numId="6" w16cid:durableId="364714813">
    <w:abstractNumId w:val="3"/>
  </w:num>
  <w:num w:numId="7" w16cid:durableId="1605725109">
    <w:abstractNumId w:val="2"/>
  </w:num>
  <w:num w:numId="8" w16cid:durableId="1474562432">
    <w:abstractNumId w:val="1"/>
  </w:num>
  <w:num w:numId="9" w16cid:durableId="693506077">
    <w:abstractNumId w:val="0"/>
  </w:num>
  <w:num w:numId="10" w16cid:durableId="421411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82"/>
    <w:rsid w:val="00034616"/>
    <w:rsid w:val="0006063C"/>
    <w:rsid w:val="00107F1E"/>
    <w:rsid w:val="0015074B"/>
    <w:rsid w:val="002674FC"/>
    <w:rsid w:val="0029639D"/>
    <w:rsid w:val="002B6811"/>
    <w:rsid w:val="00326F90"/>
    <w:rsid w:val="00397BB6"/>
    <w:rsid w:val="00713058"/>
    <w:rsid w:val="007E1D2B"/>
    <w:rsid w:val="00AA1D8D"/>
    <w:rsid w:val="00B344E1"/>
    <w:rsid w:val="00B47730"/>
    <w:rsid w:val="00CB0664"/>
    <w:rsid w:val="00DD14D1"/>
    <w:rsid w:val="00E471A0"/>
    <w:rsid w:val="00FC693F"/>
    <w:rsid w:val="72CA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68E928"/>
  <w14:defaultImageDpi w14:val="300"/>
  <w15:docId w15:val="{82C98713-0863-405F-BF72-3D4B0A03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  <w:rPr>
      <w:rFonts w:ascii="Aptos" w:hAnsi="Aptos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3759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23759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23759"/>
      <w:spacing w:val="5"/>
      <w:kern w:val="28"/>
      <w:sz w:val="40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3ACDC4FE323E4294EE87FC85673B4C" ma:contentTypeVersion="3" ma:contentTypeDescription="Utwórz nowy dokument." ma:contentTypeScope="" ma:versionID="6b1b7cb5a12c35c27e91c2f728a37f9e">
  <xsd:schema xmlns:xsd="http://www.w3.org/2001/XMLSchema" xmlns:xs="http://www.w3.org/2001/XMLSchema" xmlns:p="http://schemas.microsoft.com/office/2006/metadata/properties" xmlns:ns2="f9d40861-c226-4e13-a01a-c3ca07610f8d" targetNamespace="http://schemas.microsoft.com/office/2006/metadata/properties" ma:root="true" ma:fieldsID="ba4de0bde267b9707814687da764712b" ns2:_="">
    <xsd:import namespace="f9d40861-c226-4e13-a01a-c3ca07610f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40861-c226-4e13-a01a-c3ca07610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99E8C-9AC9-40CC-BF63-B9B2D2277DFB}"/>
</file>

<file path=customXml/itemProps3.xml><?xml version="1.0" encoding="utf-8"?>
<ds:datastoreItem xmlns:ds="http://schemas.openxmlformats.org/officeDocument/2006/customXml" ds:itemID="{E8DB1827-B935-4C41-825A-183FFC6BBE57}"/>
</file>

<file path=customXml/itemProps4.xml><?xml version="1.0" encoding="utf-8"?>
<ds:datastoreItem xmlns:ds="http://schemas.openxmlformats.org/officeDocument/2006/customXml" ds:itemID="{75D5E6E8-564B-4CD6-85A6-28F36F4DC7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Mateusz Ryś</lastModifiedBy>
  <revision>5</revision>
  <dcterms:created xsi:type="dcterms:W3CDTF">2013-12-23T23:15:00.0000000Z</dcterms:created>
  <dcterms:modified xsi:type="dcterms:W3CDTF">2026-10-18T13:12:07.5784826Z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0x010100583ACDC4FE323E4294EE87FC85673B4C</vt:lpwstr>
  </property>
</Properties>
</file>